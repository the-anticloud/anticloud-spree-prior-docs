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2026-10-02T11:14:13.175854Z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319ba9873194100eba6c2453975624dfce302acb33dd989f961baef0e08c4716 |</w:t>
      </w:r>
    </w:p>
    <w:p>
      <w:r>
        <w:t>| Timestamp UTC | 2026-10-02T11:14:13.175854Z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