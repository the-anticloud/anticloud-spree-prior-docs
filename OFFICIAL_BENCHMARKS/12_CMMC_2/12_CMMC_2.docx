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2026-10-02T11:14:10.459577Z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9f558353fa2f89da37415dd72d5128613a5ccf164744578a6b8d2e43e997215e |</w:t>
      </w:r>
    </w:p>
    <w:p>
      <w:r>
        <w:t>| Timestamp UTC | 2026-10-02T11:14:10.459577Z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