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2026-10-02T11:14:13.383557Z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cd6e67f3b8fbb0e5953ba0f7c217b7b8d2e618c3821abf5caea3a54dec61170e |</w:t>
      </w:r>
    </w:p>
    <w:p>
      <w:r>
        <w:t>| Timestamp UTC | 2026-10-02T11:14:13.383557Z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