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2026-10-02T11:14:14.603402Z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3801189541f598bbfd25b1f78c9969bcc7f31bd8c9033833630a12c5aeacccf2 |</w:t>
      </w:r>
    </w:p>
    <w:p>
      <w:r>
        <w:t>| Timestamp UTC | 2026-10-02T11:14:14.603402Z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