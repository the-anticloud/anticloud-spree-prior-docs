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2026-10-02T11:14:09.925655Z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2342e9faff2e81a8d2b7e56751c891edf202d9de3a89bd8d509893a75d74b4e2 |</w:t>
      </w:r>
    </w:p>
    <w:p>
      <w:r>
        <w:t>| Timestamp UTC | 2026-10-02T11:14:09.925655Z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