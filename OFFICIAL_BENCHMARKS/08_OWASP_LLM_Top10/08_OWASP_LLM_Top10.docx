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2026-10-02T11:14:08.475078Z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ca5ed82d34e12458026584d2a378f37994b616f611f4357ba335288cdb1847dd |</w:t>
      </w:r>
    </w:p>
    <w:p>
      <w:r>
        <w:t>| Timestamp UTC | 2026-10-02T11:14:08.475078Z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