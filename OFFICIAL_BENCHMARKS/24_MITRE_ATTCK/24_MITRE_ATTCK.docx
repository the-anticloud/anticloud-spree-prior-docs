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2026-10-02T11:14:13.618071Z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dcf1429f4f20aef9e1358731184951a9ce9b14ba65208f61a631230a64773d7e |</w:t>
      </w:r>
    </w:p>
    <w:p>
      <w:r>
        <w:t>| Timestamp UTC | 2026-10-02T11:14:13.618071Z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