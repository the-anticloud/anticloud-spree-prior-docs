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2026-10-02T11:14:14.981563Z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94fda60495e773d00c5a3121fbf3fea2618e38c3cf239c37641d3c98e27056b2 |</w:t>
      </w:r>
    </w:p>
    <w:p>
      <w:r>
        <w:t>| Timestamp UTC | 2026-10-02T11:14:14.981563Z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