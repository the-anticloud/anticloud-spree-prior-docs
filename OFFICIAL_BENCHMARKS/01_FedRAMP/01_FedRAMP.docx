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2026-10-02T11:14:06.758328Z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aa4c472cfc42a1539e87a2123bf37aa6eabdc0872ad0d7449d681c6475e47daf |</w:t>
      </w:r>
    </w:p>
    <w:p>
      <w:r>
        <w:t>| Timestamp UTC | 2026-10-02T11:14:06.758328Z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