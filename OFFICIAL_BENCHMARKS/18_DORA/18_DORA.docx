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2026-10-02T11:14:12.063251Z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6a23d7622f2273668d35118d54cbee6b09836f76b5aaefacf2e2fb4dc4c76519 |</w:t>
      </w:r>
    </w:p>
    <w:p>
      <w:r>
        <w:t>| Timestamp UTC | 2026-10-02T11:14:12.063251Z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