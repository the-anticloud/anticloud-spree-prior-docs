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2026-10-02T11:14:10.895077Z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26d7b4e110fd58457889195fd434372e0c71239676001c558a90a2241a16666a |</w:t>
      </w:r>
    </w:p>
    <w:p>
      <w:r>
        <w:t>| Timestamp UTC | 2026-10-02T11:14:10.895077Z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