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2026-10-02T11:14:12.523583Z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360424dece376306baa46027058a18c3295aead05dc966e0dad64593dc9da5d2 |</w:t>
      </w:r>
    </w:p>
    <w:p>
      <w:r>
        <w:t>| Timestamp UTC | 2026-10-02T11:14:12.523583Z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