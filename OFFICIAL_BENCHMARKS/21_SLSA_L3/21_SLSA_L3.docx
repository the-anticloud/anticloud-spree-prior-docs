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2026-10-02T11:14:12.864678Z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2c191fc66668598009e48a250b725c6ce3d5b66840260dfcd98c910d6f9f233f |</w:t>
      </w:r>
    </w:p>
    <w:p>
      <w:r>
        <w:t>| Timestamp UTC | 2026-10-02T11:14:12.864678Z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