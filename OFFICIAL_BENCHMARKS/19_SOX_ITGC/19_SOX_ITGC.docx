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2026-10-02T11:14:12.298567Z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3ba273322250e3d494671d0aba2b38d3481aec991b8aa8f705679c24e0cf1cf0 |</w:t>
      </w:r>
    </w:p>
    <w:p>
      <w:r>
        <w:t>| Timestamp UTC | 2026-10-02T11:14:12.298567Z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