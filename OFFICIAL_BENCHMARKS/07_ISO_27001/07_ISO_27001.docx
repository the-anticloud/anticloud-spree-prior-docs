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2026-10-02T11:14:08.194150Z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d0664848e1d829a046bb79e7ecd0a89d075cb77bb011344eaa491fccdbc6fbb6 |</w:t>
      </w:r>
    </w:p>
    <w:p>
      <w:r>
        <w:t>| Timestamp UTC | 2026-10-02T11:14:08.194150Z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