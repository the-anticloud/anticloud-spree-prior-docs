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2026-10-02T11:14:07.594663Z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1c944280cf1eb91fbce66fef17c8719684a7a9f64ee9d2f6f95136b909808cde |</w:t>
      </w:r>
    </w:p>
    <w:p>
      <w:r>
        <w:t>| Timestamp UTC | 2026-10-02T11:14:07.594663Z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