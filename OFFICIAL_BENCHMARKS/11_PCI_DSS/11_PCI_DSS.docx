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2026-10-02T11:14:10.226125Z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9b6618fc67bf1b593765ddf6a55ca877fd121099289099143df747b2e1879740 |</w:t>
      </w:r>
    </w:p>
    <w:p>
      <w:r>
        <w:t>| Timestamp UTC | 2026-10-02T11:14:10.226125Z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