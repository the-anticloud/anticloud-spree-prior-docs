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2026-10-02T11:14:09.492828Z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e4b52491425ba91f9bc5f99b206e52d65f39e7bce6295230f6a7523bd6085f58 |</w:t>
      </w:r>
    </w:p>
    <w:p>
      <w:r>
        <w:t>| Timestamp UTC | 2026-10-02T11:14:09.492828Z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