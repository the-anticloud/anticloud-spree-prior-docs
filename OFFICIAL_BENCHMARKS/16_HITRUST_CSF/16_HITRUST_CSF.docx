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2026-10-02T11:14:11.532175Z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50273900b5c36132aca0261b4bc5dcb0609384ae52ab80a9ca9f514465c0973e |</w:t>
      </w:r>
    </w:p>
    <w:p>
      <w:r>
        <w:t>| Timestamp UTC | 2026-10-02T11:14:11.532175Z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