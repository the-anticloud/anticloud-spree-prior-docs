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2026-10-02T11:14:07.860605Z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eb744206b4341ac49a16ee73f82c19d5ce25dada05aa3fe9f1a71bf7d9c73679 |</w:t>
      </w:r>
    </w:p>
    <w:p>
      <w:r>
        <w:t>| Timestamp UTC | 2026-10-02T11:14:07.860605Z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