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2026-10-02T11:14:10.655094Z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1eb84c41239d8b58d5963e857912fe547324e71a2be199169640eea320f6811d |</w:t>
      </w:r>
    </w:p>
    <w:p>
      <w:r>
        <w:t>| Timestamp UTC | 2026-10-02T11:14:10.655094Z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