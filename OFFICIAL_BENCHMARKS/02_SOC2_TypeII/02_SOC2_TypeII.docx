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2026-10-02T11:14:06.929079Z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2a921fa52bf6ca24e10e2874f30ea7e925ce86b7c7efcd9e3c740410c75a15eb |</w:t>
      </w:r>
    </w:p>
    <w:p>
      <w:r>
        <w:t>| Timestamp UTC | 2026-10-02T11:14:06.929079Z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